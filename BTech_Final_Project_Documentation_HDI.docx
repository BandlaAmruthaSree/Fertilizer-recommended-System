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B.Tech Final Year Project Documentation</w:t>
      </w:r>
    </w:p>
    <w:p>
      <w:pPr>
        <w:pStyle w:val="Heading2"/>
      </w:pPr>
      <w:r>
        <w:t>Human Development Index Prediction Using Machine Learning</w:t>
      </w:r>
    </w:p>
    <w:p>
      <w:pPr>
        <w:pStyle w:val="Heading2"/>
      </w:pPr>
      <w:r>
        <w:t>Abstract</w:t>
      </w:r>
    </w:p>
    <w:p>
      <w:r>
        <w:t>This project develops a Human Development Index prediction system using Linear Regression. It integrates datasets related to expected years of schooling, mean years of schooling, gross national income and HDI. The trained model is deployed through a Flask web application that accepts user input and returns predicted HDI.</w:t>
      </w:r>
    </w:p>
    <w:p>
      <w:pPr>
        <w:pStyle w:val="Heading2"/>
      </w:pPr>
      <w:r>
        <w:t>Introduction</w:t>
      </w:r>
    </w:p>
    <w:p>
      <w:r>
        <w:t>HDI is a composite measure of development. Manual analysis is difficult because several socio-economic factors influence HDI. Machine learning provides a data-driven approach to estimate HDI quickly and consistently. This project demonstrates an end-to-end ML pipeline including data collection, preprocessing, model training, evaluation and deployment.</w:t>
      </w:r>
    </w:p>
    <w:p>
      <w:pPr>
        <w:pStyle w:val="Heading2"/>
      </w:pPr>
      <w:r>
        <w:t>Problem Statement</w:t>
      </w:r>
    </w:p>
    <w:p>
      <w:r>
        <w:t>Develop a web-based application capable of predicting HDI using educational and economic indicators with a simple user interface.</w:t>
      </w:r>
    </w:p>
    <w:p>
      <w:pPr>
        <w:pStyle w:val="Heading2"/>
      </w:pPr>
      <w:r>
        <w:t>Objectives</w:t>
      </w:r>
    </w:p>
    <w:p>
      <w:r>
        <w:t>1. Build a predictive ML model.</w:t>
        <w:br/>
        <w:t>2. Train Linear Regression using HDI datasets.</w:t>
        <w:br/>
        <w:t>3. Deploy the model using Flask.</w:t>
        <w:br/>
        <w:t>4. Provide instant predictions.</w:t>
        <w:br/>
        <w:t>5. Demonstrate practical ML workflow.</w:t>
      </w:r>
    </w:p>
    <w:p>
      <w:pPr>
        <w:pStyle w:val="Heading2"/>
      </w:pPr>
      <w:r>
        <w:t>Existing System</w:t>
      </w:r>
    </w:p>
    <w:p>
      <w:r>
        <w:t>Traditional statistical analysis requires manual interpretation and lacks an interactive prediction interface. Existing approaches are less accessible for non-technical users.</w:t>
      </w:r>
    </w:p>
    <w:p>
      <w:pPr>
        <w:pStyle w:val="Heading2"/>
      </w:pPr>
      <w:r>
        <w:t>Proposed System</w:t>
      </w:r>
    </w:p>
    <w:p>
      <w:r>
        <w:t>A Flask application loads a pre-trained Linear Regression model (linear_regression_model.pkl), accepts user inputs, performs prediction and displays the HDI result.</w:t>
      </w:r>
    </w:p>
    <w:p>
      <w:pPr>
        <w:pStyle w:val="Heading2"/>
      </w:pPr>
      <w:r>
        <w:t>Technologies</w:t>
      </w:r>
    </w:p>
    <w:p>
      <w:r>
        <w:t>Python, Flask, Pandas, NumPy, Scikit-learn, HTML, CSS, Pickle.</w:t>
      </w:r>
    </w:p>
    <w:p>
      <w:pPr>
        <w:pStyle w:val="Heading2"/>
      </w:pPr>
      <w:r>
        <w:t>Project Structure</w:t>
      </w:r>
    </w:p>
    <w:p>
      <w:r>
        <w:t>ML-Human-Development-Index/app.py</w:t>
        <w:br/>
        <w:t>ML-Human-Development-Index/dataset/</w:t>
        <w:br/>
        <w:t>ML-Human-Development-Index/dataset/expected-years-of-schooling.csv</w:t>
        <w:br/>
        <w:t>ML-Human-Development-Index/dataset/gross-national-income-per-capita.csv</w:t>
        <w:br/>
        <w:t>ML-Human-Development-Index/dataset/hdi-vs-gdp-per-capita.csv</w:t>
        <w:br/>
        <w:t>ML-Human-Development-Index/dataset/hdi-vs-hihd.csv</w:t>
        <w:br/>
        <w:t>ML-Human-Development-Index/dataset/hihd-without-gdp-vs-gdp-per-capita.csv</w:t>
        <w:br/>
        <w:t>ML-Human-Development-Index/dataset/human-development-index-comparison.csv</w:t>
        <w:br/>
        <w:t>ML-Human-Development-Index/dataset/human-development-index-escosura.csv</w:t>
        <w:br/>
        <w:t>ML-Human-Development-Index/dataset/human-development-index.csv</w:t>
        <w:br/>
        <w:t>ML-Human-Development-Index/dataset/mean-years-of-schooling-long-run.csv</w:t>
        <w:br/>
        <w:t>ML-Human-Development-Index/model/</w:t>
        <w:br/>
        <w:t>ML-Human-Development-Index/model/linear_regression_model.pkl</w:t>
        <w:br/>
        <w:t>ML-Human-Development-Index/README.md</w:t>
        <w:br/>
        <w:t>ML-Human-Development-Index/requirements.txt</w:t>
        <w:br/>
        <w:t>ML-Human-Development-Index/screenshots/</w:t>
        <w:br/>
        <w:t>ML-Human-Development-Index/screenshots/home.png</w:t>
        <w:br/>
        <w:t>ML-Human-Development-Index/screenshots/output.png</w:t>
        <w:br/>
        <w:t>ML-Human-Development-Index/screenshots/prediction.png</w:t>
        <w:br/>
        <w:t>ML-Human-Development-Index/static/</w:t>
        <w:br/>
        <w:t>ML-Human-Development-Index/static/images/</w:t>
        <w:br/>
        <w:t>ML-Human-Development-Index/static/style.css</w:t>
        <w:br/>
        <w:t>ML-Human-Development-Index/templates/</w:t>
        <w:br/>
        <w:t>ML-Human-Development-Index/templates/index.html</w:t>
        <w:br/>
        <w:t>ML-Human-Development-Index/templates/result.html</w:t>
        <w:br/>
        <w:t>ML-Human-Development-Index/train_model.py</w:t>
      </w:r>
    </w:p>
    <w:p>
      <w:pPr>
        <w:pStyle w:val="Heading2"/>
      </w:pPr>
      <w:r>
        <w:t>Methodology</w:t>
      </w:r>
    </w:p>
    <w:p>
      <w:r>
        <w:t>Collect datasets → preprocess data → select features → train Linear Regression → evaluate model → save model → deploy with Flask → predict HDI from user input.</w:t>
      </w:r>
    </w:p>
    <w:p>
      <w:pPr>
        <w:pStyle w:val="Heading2"/>
      </w:pPr>
      <w:r>
        <w:t>Algorithm</w:t>
      </w:r>
    </w:p>
    <w:p>
      <w:r>
        <w:t>Linear Regression models the relationship between independent variables and HDI using a best-fit linear equation minimizing mean squared error.</w:t>
      </w:r>
    </w:p>
    <w:p>
      <w:pPr>
        <w:pStyle w:val="Heading2"/>
      </w:pPr>
      <w:r>
        <w:t>Modules</w:t>
      </w:r>
    </w:p>
    <w:p>
      <w:r>
        <w:t>Dataset Management, Model Training (train_model.py), Prediction Engine, Flask Backend (app.py), HTML Templates, CSS Styling.</w:t>
      </w:r>
    </w:p>
    <w:p>
      <w:pPr>
        <w:pStyle w:val="Heading2"/>
      </w:pPr>
      <w:r>
        <w:t>Testing</w:t>
      </w:r>
    </w:p>
    <w:p>
      <w:r>
        <w:t>Verify application launch, valid prediction, invalid input handling, model loading, and UI response.</w:t>
      </w:r>
    </w:p>
    <w:p>
      <w:pPr>
        <w:pStyle w:val="Heading2"/>
      </w:pPr>
      <w:r>
        <w:t>Advantages</w:t>
      </w:r>
    </w:p>
    <w:p>
      <w:r>
        <w:t>Simple architecture, fast predictions, lightweight deployment, educational value, extensible to advanced regression models.</w:t>
      </w:r>
    </w:p>
    <w:p>
      <w:pPr>
        <w:pStyle w:val="Heading2"/>
      </w:pPr>
      <w:r>
        <w:t>Limitations</w:t>
      </w:r>
    </w:p>
    <w:p>
      <w:r>
        <w:t>Prediction quality depends on dataset quality and assumes a linear relationship.</w:t>
      </w:r>
    </w:p>
    <w:p>
      <w:pPr>
        <w:pStyle w:val="Heading2"/>
      </w:pPr>
      <w:r>
        <w:t>Future Scope</w:t>
      </w:r>
    </w:p>
    <w:p>
      <w:r>
        <w:t>Use Random Forest/XGBoost, cloud deployment, visualization dashboards, API integration, larger datasets.</w:t>
      </w:r>
    </w:p>
    <w:p>
      <w:pPr>
        <w:pStyle w:val="Heading2"/>
      </w:pPr>
      <w:r>
        <w:t>Conclusion</w:t>
      </w:r>
    </w:p>
    <w:p>
      <w:r>
        <w:t>The project successfully demonstrates an end-to-end machine learning application from dataset processing to deployment. It is suitable for academic learning and can be extended into a decision-support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